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4FCF7" w14:textId="54ACC82F" w:rsidR="000F608F" w:rsidRPr="00E618CE" w:rsidRDefault="000F608F" w:rsidP="000F608F">
      <w:pPr>
        <w:pStyle w:val="Ttulo1"/>
        <w:spacing w:before="0"/>
        <w:jc w:val="center"/>
        <w:rPr>
          <w:color w:val="auto"/>
          <w:lang w:val="pt-BR"/>
        </w:rPr>
      </w:pPr>
      <w:r w:rsidRPr="00E618CE">
        <w:rPr>
          <w:color w:val="auto"/>
          <w:lang w:val="pt-BR"/>
        </w:rPr>
        <w:t>RELATÓRIO TÉCNICO</w:t>
      </w:r>
    </w:p>
    <w:p w14:paraId="24EE1DFC" w14:textId="4F2251D4" w:rsidR="005A3641" w:rsidRPr="00E618CE" w:rsidRDefault="000F608F" w:rsidP="000F608F">
      <w:pPr>
        <w:pStyle w:val="Ttulo1"/>
        <w:spacing w:before="0"/>
        <w:jc w:val="center"/>
        <w:rPr>
          <w:color w:val="auto"/>
          <w:lang w:val="pt-BR"/>
        </w:rPr>
      </w:pPr>
      <w:r w:rsidRPr="00E618CE">
        <w:rPr>
          <w:color w:val="auto"/>
          <w:lang w:val="pt-BR"/>
        </w:rPr>
        <w:t>DESAFIO DO CURSO: PYTHON TO AUTOMATION + RPA INTRO</w:t>
      </w:r>
    </w:p>
    <w:p w14:paraId="5743A61E" w14:textId="30FF519F" w:rsidR="000F608F" w:rsidRDefault="000F608F" w:rsidP="00BC57C9">
      <w:pPr>
        <w:rPr>
          <w:lang w:val="pt-BR"/>
        </w:rPr>
      </w:pPr>
    </w:p>
    <w:p w14:paraId="1F5E0D0F" w14:textId="05232C94" w:rsidR="005D39DA" w:rsidRDefault="00495F4D" w:rsidP="005D39DA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743F43">
        <w:rPr>
          <w:b/>
          <w:bCs/>
          <w:lang w:val="pt-BR"/>
        </w:rPr>
        <w:t>Informações Gerais</w:t>
      </w:r>
      <w:r w:rsidR="000F608F" w:rsidRPr="00743F43">
        <w:rPr>
          <w:b/>
          <w:bCs/>
          <w:lang w:val="pt-BR"/>
        </w:rPr>
        <w:t>:</w:t>
      </w:r>
    </w:p>
    <w:p w14:paraId="7AD544B1" w14:textId="5A42F1B9" w:rsidR="005D39DA" w:rsidRDefault="00495F4D" w:rsidP="005D39DA">
      <w:pPr>
        <w:pStyle w:val="PargrafodaLista"/>
        <w:numPr>
          <w:ilvl w:val="0"/>
          <w:numId w:val="22"/>
        </w:numPr>
        <w:spacing w:line="240" w:lineRule="auto"/>
        <w:rPr>
          <w:lang w:val="pt-BR"/>
        </w:rPr>
      </w:pPr>
      <w:r w:rsidRPr="005D39DA">
        <w:rPr>
          <w:lang w:val="pt-BR"/>
        </w:rPr>
        <w:t>Nome do projeto</w:t>
      </w:r>
      <w:r w:rsidR="00743F43" w:rsidRPr="005D39DA">
        <w:rPr>
          <w:lang w:val="pt-BR"/>
        </w:rPr>
        <w:t>:</w:t>
      </w:r>
      <w:r w:rsidR="00EA22BC">
        <w:rPr>
          <w:lang w:val="pt-BR"/>
        </w:rPr>
        <w:t xml:space="preserve"> </w:t>
      </w:r>
      <w:r w:rsidR="00EA22BC" w:rsidRPr="00EA22BC">
        <w:rPr>
          <w:lang w:val="pt-BR"/>
        </w:rPr>
        <w:t>Automação RPA para Monitoramento de Focos de Queimadas</w:t>
      </w:r>
    </w:p>
    <w:p w14:paraId="729630D3" w14:textId="23E1CDC2" w:rsidR="005D39DA" w:rsidRDefault="00495F4D" w:rsidP="005D39DA">
      <w:pPr>
        <w:pStyle w:val="PargrafodaLista"/>
        <w:numPr>
          <w:ilvl w:val="0"/>
          <w:numId w:val="22"/>
        </w:numPr>
        <w:rPr>
          <w:lang w:val="pt-BR"/>
        </w:rPr>
      </w:pPr>
      <w:r w:rsidRPr="005D39DA">
        <w:rPr>
          <w:lang w:val="pt-BR"/>
        </w:rPr>
        <w:t>Aluno</w:t>
      </w:r>
      <w:r w:rsidR="005D39DA">
        <w:rPr>
          <w:lang w:val="pt-BR"/>
        </w:rPr>
        <w:t>:</w:t>
      </w:r>
      <w:r w:rsidR="00EA22BC">
        <w:rPr>
          <w:lang w:val="pt-BR"/>
        </w:rPr>
        <w:t xml:space="preserve"> Sabrina Caldas Rodrigues</w:t>
      </w:r>
    </w:p>
    <w:p w14:paraId="663E4809" w14:textId="77777777" w:rsidR="005D39DA" w:rsidRDefault="005D39DA" w:rsidP="005D39DA">
      <w:pPr>
        <w:pStyle w:val="PargrafodaLista"/>
        <w:rPr>
          <w:lang w:val="pt-BR"/>
        </w:rPr>
      </w:pPr>
    </w:p>
    <w:p w14:paraId="05CAF20D" w14:textId="35F0ACF0" w:rsidR="005D39DA" w:rsidRDefault="00495F4D" w:rsidP="00743F43">
      <w:pPr>
        <w:pStyle w:val="PargrafodaLista"/>
        <w:numPr>
          <w:ilvl w:val="0"/>
          <w:numId w:val="21"/>
        </w:numPr>
        <w:rPr>
          <w:lang w:val="pt-BR"/>
        </w:rPr>
      </w:pPr>
      <w:r w:rsidRPr="00743F43">
        <w:rPr>
          <w:b/>
          <w:bCs/>
          <w:lang w:val="pt-BR"/>
        </w:rPr>
        <w:t>Problema</w:t>
      </w:r>
      <w:r w:rsidR="00743F43" w:rsidRPr="00743F43">
        <w:rPr>
          <w:lang w:val="pt-BR"/>
        </w:rPr>
        <w:t>:</w:t>
      </w:r>
    </w:p>
    <w:p w14:paraId="29FE2698" w14:textId="01A67A45" w:rsidR="005D39DA" w:rsidRDefault="00495F4D" w:rsidP="005D39DA">
      <w:pPr>
        <w:pStyle w:val="PargrafodaLista"/>
        <w:numPr>
          <w:ilvl w:val="0"/>
          <w:numId w:val="23"/>
        </w:numPr>
        <w:rPr>
          <w:lang w:val="pt-BR"/>
        </w:rPr>
      </w:pPr>
      <w:r w:rsidRPr="00743F43">
        <w:rPr>
          <w:lang w:val="pt-BR"/>
        </w:rPr>
        <w:t>Descrição</w:t>
      </w:r>
      <w:r w:rsidR="005D39DA">
        <w:rPr>
          <w:lang w:val="pt-BR"/>
        </w:rPr>
        <w:t xml:space="preserve"> do problema</w:t>
      </w:r>
    </w:p>
    <w:p w14:paraId="2EC0B4A8" w14:textId="41073A65" w:rsidR="00EA22BC" w:rsidRDefault="00EA22BC" w:rsidP="00EA22BC">
      <w:pPr>
        <w:pStyle w:val="PargrafodaLista"/>
        <w:numPr>
          <w:ilvl w:val="1"/>
          <w:numId w:val="23"/>
        </w:numPr>
        <w:rPr>
          <w:lang w:val="pt-BR"/>
        </w:rPr>
      </w:pPr>
      <w:r w:rsidRPr="00EA22BC">
        <w:rPr>
          <w:lang w:val="pt-BR"/>
        </w:rPr>
        <w:t xml:space="preserve">Acompanhar o número de focos de queimadas e entender quais satélites detectam mais registros exige acessar frequentemente o sistema online do portal </w:t>
      </w:r>
      <w:proofErr w:type="spellStart"/>
      <w:r w:rsidRPr="00EA22BC">
        <w:rPr>
          <w:lang w:val="pt-BR"/>
        </w:rPr>
        <w:t>TerraBrasilis</w:t>
      </w:r>
      <w:proofErr w:type="spellEnd"/>
      <w:r w:rsidRPr="00EA22BC">
        <w:rPr>
          <w:lang w:val="pt-BR"/>
        </w:rPr>
        <w:t>/INPE, baixar a base de dados em CSV, abrir em uma planilha, filtrar e gerar gráficos manualmente</w:t>
      </w:r>
      <w:r>
        <w:rPr>
          <w:lang w:val="pt-BR"/>
        </w:rPr>
        <w:t>.</w:t>
      </w:r>
    </w:p>
    <w:p w14:paraId="74797484" w14:textId="3F707152" w:rsidR="00EA22BC" w:rsidRPr="00EA22BC" w:rsidRDefault="00EA22BC" w:rsidP="00EA22BC">
      <w:pPr>
        <w:pStyle w:val="PargrafodaLista"/>
        <w:rPr>
          <w:lang w:val="pt-BR"/>
        </w:rPr>
      </w:pPr>
    </w:p>
    <w:p w14:paraId="3BCA3226" w14:textId="55F7BBE9" w:rsidR="005D39DA" w:rsidRDefault="00495F4D" w:rsidP="005D39DA">
      <w:pPr>
        <w:pStyle w:val="PargrafodaLista"/>
        <w:numPr>
          <w:ilvl w:val="0"/>
          <w:numId w:val="23"/>
        </w:numPr>
        <w:rPr>
          <w:lang w:val="pt-BR"/>
        </w:rPr>
      </w:pPr>
      <w:r w:rsidRPr="00743F43">
        <w:rPr>
          <w:lang w:val="pt-BR"/>
        </w:rPr>
        <w:t>Contexto</w:t>
      </w:r>
    </w:p>
    <w:p w14:paraId="4DB54E8E" w14:textId="3972978E" w:rsidR="00EA22BC" w:rsidRDefault="00EA22BC" w:rsidP="00EA22BC">
      <w:pPr>
        <w:pStyle w:val="PargrafodaLista"/>
        <w:numPr>
          <w:ilvl w:val="1"/>
          <w:numId w:val="23"/>
        </w:numPr>
        <w:rPr>
          <w:lang w:val="pt-BR"/>
        </w:rPr>
      </w:pPr>
      <w:r w:rsidRPr="00EA22BC">
        <w:rPr>
          <w:lang w:val="pt-BR"/>
        </w:rPr>
        <w:t>Jornalistas, pesquisadores e órgãos ambientais precisam de dados estruturados rápidos e de fácil interpretação para a elaboração de relatórios, acompanhamento de políticas públicas ou divulgação de notícias urgentes sobre o clima no país.</w:t>
      </w:r>
    </w:p>
    <w:p w14:paraId="11046658" w14:textId="0B356005" w:rsidR="00EA22BC" w:rsidRDefault="00EA22BC" w:rsidP="00EA22BC">
      <w:pPr>
        <w:pStyle w:val="PargrafodaLista"/>
        <w:rPr>
          <w:lang w:val="pt-BR"/>
        </w:rPr>
      </w:pPr>
    </w:p>
    <w:p w14:paraId="040568A8" w14:textId="6C83BDDE" w:rsidR="00EA22BC" w:rsidRDefault="00495F4D" w:rsidP="005D39DA">
      <w:pPr>
        <w:pStyle w:val="PargrafodaLista"/>
        <w:numPr>
          <w:ilvl w:val="0"/>
          <w:numId w:val="23"/>
        </w:numPr>
        <w:rPr>
          <w:lang w:val="pt-BR"/>
        </w:rPr>
      </w:pPr>
      <w:r w:rsidRPr="00743F43">
        <w:rPr>
          <w:lang w:val="pt-BR"/>
        </w:rPr>
        <w:t>Relevância</w:t>
      </w:r>
    </w:p>
    <w:p w14:paraId="3AEEC875" w14:textId="788D4A87" w:rsidR="00495F4D" w:rsidRDefault="00EA22BC" w:rsidP="00EA22BC">
      <w:pPr>
        <w:pStyle w:val="PargrafodaLista"/>
        <w:numPr>
          <w:ilvl w:val="1"/>
          <w:numId w:val="23"/>
        </w:numPr>
        <w:rPr>
          <w:lang w:val="pt-BR"/>
        </w:rPr>
      </w:pPr>
      <w:r w:rsidRPr="00EA22BC">
        <w:rPr>
          <w:lang w:val="pt-BR"/>
        </w:rPr>
        <w:t>Automatizar essa coleta (que pode ocorrer a cada 10 minutos) e o processamento dos dados elimina falhas humanas, permite respostas mais ágeis a desastres ambientais e garante um acompanhamento estruturado (textual e visual) sobre os focos ativos, o que seria inviável de realizar em escala manualmente.</w:t>
      </w:r>
    </w:p>
    <w:p w14:paraId="5F711441" w14:textId="77777777" w:rsidR="00495F4D" w:rsidRPr="00495F4D" w:rsidRDefault="00495F4D" w:rsidP="00495F4D">
      <w:pPr>
        <w:rPr>
          <w:lang w:val="pt-BR"/>
        </w:rPr>
      </w:pPr>
    </w:p>
    <w:p w14:paraId="4C8C34AD" w14:textId="76FCCEB4" w:rsidR="005D39DA" w:rsidRDefault="00495F4D" w:rsidP="005D39DA">
      <w:pPr>
        <w:pStyle w:val="PargrafodaLista"/>
        <w:numPr>
          <w:ilvl w:val="0"/>
          <w:numId w:val="21"/>
        </w:numPr>
        <w:rPr>
          <w:lang w:val="pt-BR"/>
        </w:rPr>
      </w:pPr>
      <w:r w:rsidRPr="00743F43">
        <w:rPr>
          <w:b/>
          <w:bCs/>
          <w:lang w:val="pt-BR"/>
        </w:rPr>
        <w:t>Solução</w:t>
      </w:r>
      <w:r w:rsidR="005D39DA">
        <w:rPr>
          <w:b/>
          <w:bCs/>
          <w:lang w:val="pt-BR"/>
        </w:rPr>
        <w:t xml:space="preserve"> Proposta</w:t>
      </w:r>
      <w:r w:rsidR="005D39DA">
        <w:rPr>
          <w:lang w:val="pt-BR"/>
        </w:rPr>
        <w:t>:</w:t>
      </w:r>
    </w:p>
    <w:p w14:paraId="26D91841" w14:textId="4455B172" w:rsidR="00025F19" w:rsidRDefault="00025F19" w:rsidP="005D39DA">
      <w:pPr>
        <w:pStyle w:val="PargrafodaLista"/>
        <w:numPr>
          <w:ilvl w:val="0"/>
          <w:numId w:val="24"/>
        </w:numPr>
        <w:rPr>
          <w:lang w:val="pt-BR"/>
        </w:rPr>
      </w:pPr>
      <w:r>
        <w:rPr>
          <w:lang w:val="pt-BR"/>
        </w:rPr>
        <w:t>Arquitetura do robô (descrição de fluxo, decisões, regras, diagramas)</w:t>
      </w:r>
    </w:p>
    <w:p w14:paraId="1879B5F5" w14:textId="15086E23" w:rsidR="00495F4D" w:rsidRPr="00AC4758" w:rsidRDefault="00EA22BC" w:rsidP="00715E17">
      <w:pPr>
        <w:pStyle w:val="PargrafodaLista"/>
        <w:numPr>
          <w:ilvl w:val="1"/>
          <w:numId w:val="24"/>
        </w:numPr>
        <w:rPr>
          <w:lang w:val="pt-BR"/>
        </w:rPr>
      </w:pPr>
      <w:r w:rsidRPr="00AC4758">
        <w:rPr>
          <w:lang w:val="pt-BR"/>
        </w:rPr>
        <w:t xml:space="preserve">O robô é modular, operando em duas frentes independentes. A primeira é um "Web Scraper RPA" orquestrado com </w:t>
      </w:r>
      <w:proofErr w:type="spellStart"/>
      <w:r w:rsidRPr="00AC4758">
        <w:rPr>
          <w:lang w:val="pt-BR"/>
        </w:rPr>
        <w:t>Playwright</w:t>
      </w:r>
      <w:proofErr w:type="spellEnd"/>
      <w:r w:rsidRPr="00AC4758">
        <w:rPr>
          <w:lang w:val="pt-BR"/>
        </w:rPr>
        <w:t xml:space="preserve"> que realiza a navegação web simulando um humano. A segunda é um "Data Pipeline" utilizando Pandas para limpeza, transformações e extração de regras de negócios, </w:t>
      </w:r>
      <w:r w:rsidR="00AC4758" w:rsidRPr="00AC4758">
        <w:rPr>
          <w:b/>
          <w:bCs/>
          <w:lang w:val="pt-BR"/>
        </w:rPr>
        <w:t xml:space="preserve">aliado à biblioteca </w:t>
      </w:r>
      <w:proofErr w:type="spellStart"/>
      <w:r w:rsidR="00AC4758" w:rsidRPr="00AC4758">
        <w:rPr>
          <w:b/>
          <w:bCs/>
          <w:lang w:val="pt-BR"/>
        </w:rPr>
        <w:t>Folium</w:t>
      </w:r>
      <w:proofErr w:type="spellEnd"/>
      <w:r w:rsidR="00AC4758" w:rsidRPr="00AC4758">
        <w:rPr>
          <w:b/>
          <w:bCs/>
          <w:lang w:val="pt-BR"/>
        </w:rPr>
        <w:t xml:space="preserve"> para gerar mapas interativos como "Output Visua</w:t>
      </w:r>
      <w:r w:rsidR="00AC4758">
        <w:rPr>
          <w:b/>
          <w:bCs/>
          <w:lang w:val="pt-BR"/>
        </w:rPr>
        <w:t>l”.</w:t>
      </w:r>
    </w:p>
    <w:p w14:paraId="0B70CECF" w14:textId="01BA87C9" w:rsidR="00495F4D" w:rsidRDefault="00495F4D" w:rsidP="00495F4D">
      <w:pPr>
        <w:rPr>
          <w:lang w:val="pt-BR"/>
        </w:rPr>
      </w:pPr>
    </w:p>
    <w:p w14:paraId="6BF7E06A" w14:textId="77777777" w:rsidR="00495F4D" w:rsidRPr="00495F4D" w:rsidRDefault="00495F4D" w:rsidP="00495F4D">
      <w:pPr>
        <w:rPr>
          <w:lang w:val="pt-BR"/>
        </w:rPr>
      </w:pPr>
    </w:p>
    <w:p w14:paraId="11C4CC60" w14:textId="7092E364" w:rsidR="00EA22BC" w:rsidRDefault="00EA22BC" w:rsidP="00EA22BC">
      <w:pPr>
        <w:rPr>
          <w:lang w:val="pt-BR"/>
        </w:rPr>
      </w:pPr>
    </w:p>
    <w:p w14:paraId="6A67AFBF" w14:textId="0D131E5E" w:rsidR="00495F4D" w:rsidRDefault="00495F4D" w:rsidP="00EA22BC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0B251E1B" wp14:editId="26A2B195">
            <wp:simplePos x="0" y="0"/>
            <wp:positionH relativeFrom="column">
              <wp:posOffset>-273132</wp:posOffset>
            </wp:positionH>
            <wp:positionV relativeFrom="paragraph">
              <wp:posOffset>-373808</wp:posOffset>
            </wp:positionV>
            <wp:extent cx="6010275" cy="3505200"/>
            <wp:effectExtent l="0" t="0" r="9525" b="0"/>
            <wp:wrapNone/>
            <wp:docPr id="1" name="Imagem 1" descr="C:\Users\suporteerp2\Downloads\240 230 Flow-2026-03-30-164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porteerp2\Downloads\240 230 Flow-2026-03-30-1644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59635" w14:textId="48A2152C" w:rsidR="00495F4D" w:rsidRDefault="00495F4D" w:rsidP="00EA22BC">
      <w:pPr>
        <w:rPr>
          <w:lang w:val="pt-BR"/>
        </w:rPr>
      </w:pPr>
    </w:p>
    <w:p w14:paraId="373B761E" w14:textId="0D1CF415" w:rsidR="00495F4D" w:rsidRDefault="00495F4D" w:rsidP="00EA22BC">
      <w:pPr>
        <w:rPr>
          <w:lang w:val="pt-BR"/>
        </w:rPr>
      </w:pPr>
    </w:p>
    <w:p w14:paraId="4EE11E86" w14:textId="77777777" w:rsidR="00495F4D" w:rsidRDefault="00495F4D" w:rsidP="00EA22BC">
      <w:pPr>
        <w:rPr>
          <w:lang w:val="pt-BR"/>
        </w:rPr>
      </w:pPr>
    </w:p>
    <w:p w14:paraId="52446F98" w14:textId="182222D1" w:rsidR="00EA22BC" w:rsidRDefault="00EA22BC" w:rsidP="00EA22BC">
      <w:pPr>
        <w:rPr>
          <w:lang w:val="pt-BR"/>
        </w:rPr>
      </w:pPr>
    </w:p>
    <w:p w14:paraId="2FDF71C3" w14:textId="2A1C00CF" w:rsidR="00EA22BC" w:rsidRDefault="00EA22BC" w:rsidP="00EA22BC">
      <w:pPr>
        <w:rPr>
          <w:lang w:val="pt-BR"/>
        </w:rPr>
      </w:pPr>
    </w:p>
    <w:p w14:paraId="0F57DD2B" w14:textId="38CC778A" w:rsidR="00EA22BC" w:rsidRDefault="00EA22BC" w:rsidP="00EA22BC">
      <w:pPr>
        <w:rPr>
          <w:lang w:val="pt-BR"/>
        </w:rPr>
      </w:pPr>
    </w:p>
    <w:p w14:paraId="1712B676" w14:textId="093727A4" w:rsidR="00EA22BC" w:rsidRDefault="00EA22BC" w:rsidP="00EA22BC">
      <w:pPr>
        <w:rPr>
          <w:lang w:val="pt-BR"/>
        </w:rPr>
      </w:pPr>
    </w:p>
    <w:p w14:paraId="23F87FD8" w14:textId="5067DA06" w:rsidR="00495F4D" w:rsidRDefault="00495F4D" w:rsidP="00EA22BC">
      <w:pPr>
        <w:rPr>
          <w:lang w:val="pt-BR"/>
        </w:rPr>
      </w:pPr>
    </w:p>
    <w:p w14:paraId="3B23EAC0" w14:textId="3180A669" w:rsidR="00495F4D" w:rsidRDefault="00495F4D" w:rsidP="00EA22BC">
      <w:pPr>
        <w:rPr>
          <w:lang w:val="pt-BR"/>
        </w:rPr>
      </w:pPr>
    </w:p>
    <w:p w14:paraId="2B3DF2E0" w14:textId="029B584A" w:rsidR="00495F4D" w:rsidRPr="00EA22BC" w:rsidRDefault="00495F4D" w:rsidP="00EA22BC">
      <w:pPr>
        <w:rPr>
          <w:lang w:val="pt-BR"/>
        </w:rPr>
      </w:pPr>
    </w:p>
    <w:p w14:paraId="7FAA52B8" w14:textId="1A058BC3" w:rsidR="005D39DA" w:rsidRDefault="00495F4D" w:rsidP="005D39DA">
      <w:pPr>
        <w:pStyle w:val="PargrafodaLista"/>
        <w:numPr>
          <w:ilvl w:val="0"/>
          <w:numId w:val="24"/>
        </w:numPr>
        <w:rPr>
          <w:lang w:val="pt-BR"/>
        </w:rPr>
      </w:pPr>
      <w:r w:rsidRPr="005D39DA">
        <w:rPr>
          <w:lang w:val="pt-BR"/>
        </w:rPr>
        <w:t>Descrição da automação</w:t>
      </w:r>
    </w:p>
    <w:p w14:paraId="61CF8264" w14:textId="6A9ECEDE" w:rsidR="00EA22BC" w:rsidRDefault="00EA22BC" w:rsidP="00EA22BC">
      <w:pPr>
        <w:pStyle w:val="PargrafodaLista"/>
        <w:numPr>
          <w:ilvl w:val="1"/>
          <w:numId w:val="24"/>
        </w:numPr>
        <w:rPr>
          <w:lang w:val="pt-BR"/>
        </w:rPr>
      </w:pPr>
      <w:r w:rsidRPr="00EA22BC">
        <w:rPr>
          <w:lang w:val="pt-BR"/>
        </w:rPr>
        <w:t>Um robô em Python que utiliza automação de interface de usuário (Navegador) para efetuar o download das planilhas de ocorrências, extrai essas informações, normaliza e cria alertas de criticidade no console a depender do volume de focos,</w:t>
      </w:r>
      <w:r w:rsidR="00AC4758" w:rsidRPr="00AC4758">
        <w:rPr>
          <w:lang w:val="pt-BR"/>
        </w:rPr>
        <w:t> </w:t>
      </w:r>
      <w:r w:rsidR="00AC4758" w:rsidRPr="00AC4758">
        <w:rPr>
          <w:b/>
          <w:bCs/>
          <w:lang w:val="pt-BR"/>
        </w:rPr>
        <w:t>criando também um mapa de calor interativo dos incêndios</w:t>
      </w:r>
      <w:r w:rsidRPr="00EA22BC">
        <w:rPr>
          <w:lang w:val="pt-BR"/>
        </w:rPr>
        <w:t>.</w:t>
      </w:r>
    </w:p>
    <w:p w14:paraId="02A51AB7" w14:textId="5E1821B4" w:rsidR="00EA22BC" w:rsidRDefault="00EA22BC" w:rsidP="00EA22BC">
      <w:pPr>
        <w:pStyle w:val="PargrafodaLista"/>
        <w:ind w:left="1440"/>
        <w:rPr>
          <w:lang w:val="pt-BR"/>
        </w:rPr>
      </w:pPr>
    </w:p>
    <w:p w14:paraId="5B19529C" w14:textId="15B78F91" w:rsidR="00C4259A" w:rsidRDefault="00C4259A" w:rsidP="005D39DA">
      <w:pPr>
        <w:pStyle w:val="PargrafodaLista"/>
        <w:numPr>
          <w:ilvl w:val="0"/>
          <w:numId w:val="24"/>
        </w:numPr>
        <w:rPr>
          <w:lang w:val="pt-BR"/>
        </w:rPr>
      </w:pPr>
      <w:r>
        <w:rPr>
          <w:lang w:val="pt-BR"/>
        </w:rPr>
        <w:t>O que o robô faz?</w:t>
      </w:r>
    </w:p>
    <w:p w14:paraId="64653B27" w14:textId="7E6B4009" w:rsidR="00EA22BC" w:rsidRPr="00EA22BC" w:rsidRDefault="00EA22BC" w:rsidP="00EA22BC">
      <w:pPr>
        <w:pStyle w:val="PargrafodaLista"/>
        <w:numPr>
          <w:ilvl w:val="1"/>
          <w:numId w:val="24"/>
        </w:numPr>
        <w:rPr>
          <w:lang w:val="pt-BR"/>
        </w:rPr>
      </w:pPr>
      <w:r w:rsidRPr="00EA22BC">
        <w:rPr>
          <w:lang w:val="pt-BR"/>
        </w:rPr>
        <w:t xml:space="preserve">Acessa o site oficial, imita cliques no card "Focos de Queimadas" e no </w:t>
      </w:r>
      <w:proofErr w:type="spellStart"/>
      <w:r w:rsidRPr="00EA22BC">
        <w:rPr>
          <w:lang w:val="pt-BR"/>
        </w:rPr>
        <w:t>sub-filtro</w:t>
      </w:r>
      <w:proofErr w:type="spellEnd"/>
      <w:r w:rsidRPr="00EA22BC">
        <w:rPr>
          <w:lang w:val="pt-BR"/>
        </w:rPr>
        <w:t xml:space="preserve"> de "10 min", navega na nova aba gerada, faz o download do CSV mais atual na pasta de dados brutos. Logo após, a camada de analise (`main.py`) faz a leitura desse arquivo novo, exibe o panorama atual (se é estado de alerta ou controlado), gera uma cópia do dado tratado e finaliza extraindo um gráfico de barras comparativo.</w:t>
      </w:r>
    </w:p>
    <w:p w14:paraId="4E63C40E" w14:textId="2CBE627F" w:rsidR="00EA22BC" w:rsidRDefault="00EA22BC" w:rsidP="00EA22BC">
      <w:pPr>
        <w:pStyle w:val="PargrafodaLista"/>
        <w:ind w:left="1440"/>
        <w:rPr>
          <w:lang w:val="pt-BR"/>
        </w:rPr>
      </w:pPr>
    </w:p>
    <w:p w14:paraId="75738920" w14:textId="47ACC61C" w:rsidR="00EA22BC" w:rsidRPr="00EA22BC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>Entrada -&gt; Processamento -&gt; Saída:</w:t>
      </w:r>
    </w:p>
    <w:p w14:paraId="6C608F2D" w14:textId="0A8480DD" w:rsidR="00EA22BC" w:rsidRPr="00EA22BC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 xml:space="preserve"> -&gt; Entrada: URL base</w:t>
      </w:r>
      <w:r>
        <w:rPr>
          <w:lang w:val="pt-BR"/>
        </w:rPr>
        <w:t xml:space="preserve"> oficial (Portal INPE</w:t>
      </w:r>
      <w:r w:rsidRPr="00EA22BC">
        <w:rPr>
          <w:lang w:val="pt-BR"/>
        </w:rPr>
        <w:t>) contendo as bases .</w:t>
      </w:r>
      <w:proofErr w:type="spellStart"/>
      <w:proofErr w:type="gramStart"/>
      <w:r w:rsidRPr="00EA22BC">
        <w:rPr>
          <w:lang w:val="pt-BR"/>
        </w:rPr>
        <w:t>csv</w:t>
      </w:r>
      <w:proofErr w:type="spellEnd"/>
      <w:r w:rsidRPr="00EA22BC">
        <w:rPr>
          <w:lang w:val="pt-BR"/>
        </w:rPr>
        <w:t xml:space="preserve"> </w:t>
      </w:r>
      <w:r>
        <w:rPr>
          <w:lang w:val="pt-BR"/>
        </w:rPr>
        <w:t xml:space="preserve"> </w:t>
      </w:r>
      <w:r w:rsidRPr="00EA22BC">
        <w:rPr>
          <w:lang w:val="pt-BR"/>
        </w:rPr>
        <w:t>hospedadas</w:t>
      </w:r>
      <w:proofErr w:type="gramEnd"/>
      <w:r w:rsidRPr="00EA22BC">
        <w:rPr>
          <w:lang w:val="pt-BR"/>
        </w:rPr>
        <w:t>.</w:t>
      </w:r>
    </w:p>
    <w:p w14:paraId="4F61A99B" w14:textId="77777777" w:rsidR="00EA22BC" w:rsidRPr="00EA22BC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 xml:space="preserve"> -&gt; Processamento: Interação UI para salvar os dados originais (</w:t>
      </w:r>
      <w:proofErr w:type="spellStart"/>
      <w:r w:rsidRPr="00EA22BC">
        <w:rPr>
          <w:lang w:val="pt-BR"/>
        </w:rPr>
        <w:t>Playwright</w:t>
      </w:r>
      <w:proofErr w:type="spellEnd"/>
      <w:r w:rsidRPr="00EA22BC">
        <w:rPr>
          <w:lang w:val="pt-BR"/>
        </w:rPr>
        <w:t xml:space="preserve">). Na etapa seguinte, leitura estruturada em </w:t>
      </w:r>
      <w:proofErr w:type="spellStart"/>
      <w:r w:rsidRPr="00EA22BC">
        <w:rPr>
          <w:lang w:val="pt-BR"/>
        </w:rPr>
        <w:t>DataFrames</w:t>
      </w:r>
      <w:proofErr w:type="spellEnd"/>
      <w:r w:rsidRPr="00EA22BC">
        <w:rPr>
          <w:lang w:val="pt-BR"/>
        </w:rPr>
        <w:t>, agrupamento da volumetria (Pandas).</w:t>
      </w:r>
    </w:p>
    <w:p w14:paraId="70B48DAD" w14:textId="377781FF" w:rsidR="00EA22BC" w:rsidRPr="00AC4758" w:rsidRDefault="00EA22BC" w:rsidP="00EA22BC">
      <w:pPr>
        <w:ind w:left="720"/>
        <w:rPr>
          <w:lang w:val="pt-BR"/>
        </w:rPr>
      </w:pPr>
      <w:r w:rsidRPr="00EA22BC">
        <w:rPr>
          <w:lang w:val="pt-BR"/>
        </w:rPr>
        <w:t xml:space="preserve"> -&gt; Saída: </w:t>
      </w:r>
      <w:r w:rsidR="00AC4758" w:rsidRPr="00AC4758">
        <w:rPr>
          <w:lang w:val="pt-BR"/>
        </w:rPr>
        <w:t>Arquivos CSV </w:t>
      </w:r>
      <w:r w:rsidR="00AC4758" w:rsidRPr="00AC4758">
        <w:rPr>
          <w:b/>
          <w:bCs/>
          <w:lang w:val="pt-BR"/>
        </w:rPr>
        <w:t>e Excel (.</w:t>
      </w:r>
      <w:proofErr w:type="spellStart"/>
      <w:r w:rsidR="00AC4758" w:rsidRPr="00AC4758">
        <w:rPr>
          <w:b/>
          <w:bCs/>
          <w:lang w:val="pt-BR"/>
        </w:rPr>
        <w:t>xlsx</w:t>
      </w:r>
      <w:proofErr w:type="spellEnd"/>
      <w:r w:rsidR="00AC4758" w:rsidRPr="00AC4758">
        <w:rPr>
          <w:b/>
          <w:bCs/>
          <w:lang w:val="pt-BR"/>
        </w:rPr>
        <w:t>)</w:t>
      </w:r>
      <w:r w:rsidR="00AC4758" w:rsidRPr="00AC4758">
        <w:rPr>
          <w:lang w:val="pt-BR"/>
        </w:rPr>
        <w:t> padronizados/limpos salvos localmente e </w:t>
      </w:r>
      <w:r w:rsidR="00AC4758" w:rsidRPr="00AC4758">
        <w:rPr>
          <w:b/>
          <w:bCs/>
          <w:lang w:val="pt-BR"/>
        </w:rPr>
        <w:t xml:space="preserve">um mapa de calor </w:t>
      </w:r>
      <w:proofErr w:type="spellStart"/>
      <w:r w:rsidR="00AC4758" w:rsidRPr="00AC4758">
        <w:rPr>
          <w:b/>
          <w:bCs/>
          <w:lang w:val="pt-BR"/>
        </w:rPr>
        <w:t>geolocalizado</w:t>
      </w:r>
      <w:proofErr w:type="spellEnd"/>
      <w:r w:rsidR="00AC4758" w:rsidRPr="00AC4758">
        <w:rPr>
          <w:b/>
          <w:bCs/>
          <w:lang w:val="pt-BR"/>
        </w:rPr>
        <w:t xml:space="preserve"> em formato HTML, permitindo navegação interativa pelo usuário.</w:t>
      </w:r>
    </w:p>
    <w:p w14:paraId="2AE3850A" w14:textId="77777777" w:rsidR="00EA22BC" w:rsidRPr="00EA22BC" w:rsidRDefault="00EA22BC" w:rsidP="00EA22BC">
      <w:pPr>
        <w:rPr>
          <w:lang w:val="pt-BR"/>
        </w:rPr>
      </w:pPr>
    </w:p>
    <w:p w14:paraId="3435CF80" w14:textId="71628CD0" w:rsidR="00C4259A" w:rsidRDefault="00C4259A" w:rsidP="00C4259A">
      <w:pPr>
        <w:pStyle w:val="PargrafodaLista"/>
        <w:rPr>
          <w:lang w:val="pt-BR"/>
        </w:rPr>
      </w:pPr>
    </w:p>
    <w:p w14:paraId="72076CC4" w14:textId="5E6C16D3" w:rsidR="001B4F1A" w:rsidRPr="001B4F1A" w:rsidRDefault="00495F4D" w:rsidP="00743F43">
      <w:pPr>
        <w:pStyle w:val="PargrafodaLista"/>
        <w:numPr>
          <w:ilvl w:val="0"/>
          <w:numId w:val="21"/>
        </w:numPr>
      </w:pPr>
      <w:r w:rsidRPr="00025F19">
        <w:rPr>
          <w:b/>
          <w:bCs/>
          <w:lang w:val="pt-BR"/>
        </w:rPr>
        <w:t>Tecnologias</w:t>
      </w:r>
      <w:r w:rsidR="00902C14">
        <w:rPr>
          <w:b/>
          <w:bCs/>
          <w:lang w:val="pt-BR"/>
        </w:rPr>
        <w:t xml:space="preserve"> e Execução</w:t>
      </w:r>
      <w:r w:rsidR="00025F19">
        <w:rPr>
          <w:b/>
          <w:bCs/>
          <w:lang w:val="pt-BR"/>
        </w:rPr>
        <w:t>:</w:t>
      </w:r>
    </w:p>
    <w:p w14:paraId="730832C5" w14:textId="3E02F807" w:rsidR="00CD3579" w:rsidRDefault="00CD3579" w:rsidP="00CD3579">
      <w:pPr>
        <w:pStyle w:val="PargrafodaLista"/>
        <w:numPr>
          <w:ilvl w:val="0"/>
          <w:numId w:val="25"/>
        </w:numPr>
        <w:rPr>
          <w:lang w:val="pt-BR"/>
        </w:rPr>
      </w:pPr>
      <w:r w:rsidRPr="001B4F1A">
        <w:rPr>
          <w:lang w:val="pt-BR"/>
        </w:rPr>
        <w:t>Pré-requisitos</w:t>
      </w:r>
    </w:p>
    <w:p w14:paraId="12F1F086" w14:textId="66A4FF32" w:rsidR="00495F4D" w:rsidRDefault="00495F4D" w:rsidP="00495F4D">
      <w:pPr>
        <w:pStyle w:val="PargrafodaLista"/>
        <w:numPr>
          <w:ilvl w:val="1"/>
          <w:numId w:val="25"/>
        </w:numPr>
        <w:rPr>
          <w:lang w:val="pt-BR"/>
        </w:rPr>
      </w:pPr>
      <w:r w:rsidRPr="00EA22BC">
        <w:rPr>
          <w:lang w:val="pt-BR"/>
        </w:rPr>
        <w:t xml:space="preserve">Python 3.9+ e Navegador Web subjacente do </w:t>
      </w:r>
      <w:proofErr w:type="spellStart"/>
      <w:r w:rsidRPr="00EA22BC">
        <w:rPr>
          <w:lang w:val="pt-BR"/>
        </w:rPr>
        <w:t>Playwright</w:t>
      </w:r>
      <w:proofErr w:type="spellEnd"/>
      <w:r w:rsidRPr="00EA22BC">
        <w:rPr>
          <w:lang w:val="pt-BR"/>
        </w:rPr>
        <w:t>.</w:t>
      </w:r>
    </w:p>
    <w:p w14:paraId="15A4DC9B" w14:textId="62DF1C0B" w:rsidR="001B4F1A" w:rsidRPr="00AC4758" w:rsidRDefault="00495F4D" w:rsidP="001B4F1A">
      <w:pPr>
        <w:pStyle w:val="PargrafodaLista"/>
        <w:numPr>
          <w:ilvl w:val="0"/>
          <w:numId w:val="25"/>
        </w:numPr>
      </w:pPr>
      <w:r w:rsidRPr="00CD3579">
        <w:rPr>
          <w:lang w:val="pt-BR"/>
        </w:rPr>
        <w:t>Bibliotecas</w:t>
      </w:r>
      <w:r w:rsidR="00CD3579" w:rsidRPr="00CD3579">
        <w:rPr>
          <w:lang w:val="pt-BR"/>
        </w:rPr>
        <w:t xml:space="preserve"> e </w:t>
      </w:r>
      <w:r w:rsidRPr="00CD3579">
        <w:rPr>
          <w:lang w:val="pt-BR"/>
        </w:rPr>
        <w:t>Ferramentas</w:t>
      </w:r>
    </w:p>
    <w:p w14:paraId="7DD0F37B" w14:textId="074607AD" w:rsidR="00AC4758" w:rsidRPr="00AC4758" w:rsidRDefault="00AC4758" w:rsidP="00AC4758">
      <w:pPr>
        <w:pStyle w:val="PargrafodaLista"/>
        <w:numPr>
          <w:ilvl w:val="1"/>
          <w:numId w:val="25"/>
        </w:numPr>
        <w:rPr>
          <w:lang w:val="pt-BR"/>
        </w:rPr>
      </w:pPr>
      <w:proofErr w:type="spellStart"/>
      <w:r w:rsidRPr="00AC4758">
        <w:rPr>
          <w:lang w:val="pt-BR"/>
        </w:rPr>
        <w:t>Playwright</w:t>
      </w:r>
      <w:proofErr w:type="spellEnd"/>
      <w:r w:rsidRPr="00AC4758">
        <w:rPr>
          <w:lang w:val="pt-BR"/>
        </w:rPr>
        <w:t xml:space="preserve"> (para extração via UI Web Automation), </w:t>
      </w:r>
      <w:r w:rsidRPr="00AC4758">
        <w:rPr>
          <w:b/>
          <w:bCs/>
          <w:lang w:val="pt-BR"/>
        </w:rPr>
        <w:t xml:space="preserve">Pandas, </w:t>
      </w:r>
      <w:proofErr w:type="spellStart"/>
      <w:r w:rsidRPr="00AC4758">
        <w:rPr>
          <w:b/>
          <w:bCs/>
          <w:lang w:val="pt-BR"/>
        </w:rPr>
        <w:t>Folium</w:t>
      </w:r>
      <w:proofErr w:type="spellEnd"/>
      <w:r w:rsidRPr="00AC4758">
        <w:rPr>
          <w:b/>
          <w:bCs/>
          <w:lang w:val="pt-BR"/>
        </w:rPr>
        <w:t xml:space="preserve"> e </w:t>
      </w:r>
      <w:proofErr w:type="spellStart"/>
      <w:r w:rsidRPr="00AC4758">
        <w:rPr>
          <w:b/>
          <w:bCs/>
          <w:lang w:val="pt-BR"/>
        </w:rPr>
        <w:t>Reverse_Geocoder</w:t>
      </w:r>
      <w:proofErr w:type="spellEnd"/>
      <w:r w:rsidRPr="00AC4758">
        <w:rPr>
          <w:b/>
          <w:bCs/>
          <w:lang w:val="pt-BR"/>
        </w:rPr>
        <w:t xml:space="preserve"> (para manipulação de dados, criação de mapas interativos e geolocalização offline).</w:t>
      </w:r>
    </w:p>
    <w:p w14:paraId="512F5DB2" w14:textId="39CE5F89" w:rsidR="001B4F1A" w:rsidRDefault="00495F4D" w:rsidP="001B4F1A">
      <w:pPr>
        <w:pStyle w:val="PargrafodaLista"/>
        <w:numPr>
          <w:ilvl w:val="0"/>
          <w:numId w:val="26"/>
        </w:numPr>
        <w:rPr>
          <w:lang w:val="pt-BR"/>
        </w:rPr>
      </w:pPr>
      <w:r w:rsidRPr="001B4F1A">
        <w:rPr>
          <w:lang w:val="pt-BR"/>
        </w:rPr>
        <w:t xml:space="preserve">Como </w:t>
      </w:r>
      <w:r w:rsidR="001B4F1A" w:rsidRPr="001B4F1A">
        <w:rPr>
          <w:lang w:val="pt-BR"/>
        </w:rPr>
        <w:t>executar</w:t>
      </w:r>
    </w:p>
    <w:p w14:paraId="422B67BD" w14:textId="77777777" w:rsidR="00495F4D" w:rsidRPr="00495F4D" w:rsidRDefault="00495F4D" w:rsidP="00495F4D">
      <w:pPr>
        <w:pStyle w:val="PargrafodaLista"/>
        <w:numPr>
          <w:ilvl w:val="1"/>
          <w:numId w:val="26"/>
        </w:numPr>
        <w:rPr>
          <w:lang w:val="pt-BR"/>
        </w:rPr>
      </w:pPr>
      <w:r w:rsidRPr="00495F4D">
        <w:rPr>
          <w:lang w:val="pt-BR"/>
        </w:rPr>
        <w:t xml:space="preserve">   1. Instalar bibliotecas: </w:t>
      </w:r>
      <w:proofErr w:type="spellStart"/>
      <w:r w:rsidRPr="00495F4D">
        <w:rPr>
          <w:lang w:val="pt-BR"/>
        </w:rPr>
        <w:t>pip</w:t>
      </w:r>
      <w:proofErr w:type="spellEnd"/>
      <w:r w:rsidRPr="00495F4D">
        <w:rPr>
          <w:lang w:val="pt-BR"/>
        </w:rPr>
        <w:t xml:space="preserve"> </w:t>
      </w:r>
      <w:proofErr w:type="spellStart"/>
      <w:r w:rsidRPr="00495F4D">
        <w:rPr>
          <w:lang w:val="pt-BR"/>
        </w:rPr>
        <w:t>install</w:t>
      </w:r>
      <w:proofErr w:type="spellEnd"/>
      <w:r w:rsidRPr="00495F4D">
        <w:rPr>
          <w:lang w:val="pt-BR"/>
        </w:rPr>
        <w:t xml:space="preserve"> -r requirements.txt</w:t>
      </w:r>
    </w:p>
    <w:p w14:paraId="163782BF" w14:textId="77777777" w:rsidR="00495F4D" w:rsidRPr="00AC4758" w:rsidRDefault="00495F4D" w:rsidP="00495F4D">
      <w:pPr>
        <w:pStyle w:val="PargrafodaLista"/>
        <w:numPr>
          <w:ilvl w:val="1"/>
          <w:numId w:val="26"/>
        </w:numPr>
      </w:pPr>
      <w:r w:rsidRPr="00AC4758">
        <w:t xml:space="preserve">   2. </w:t>
      </w:r>
      <w:proofErr w:type="spellStart"/>
      <w:r w:rsidRPr="00AC4758">
        <w:t>Instalar</w:t>
      </w:r>
      <w:proofErr w:type="spellEnd"/>
      <w:r w:rsidRPr="00AC4758">
        <w:t xml:space="preserve"> </w:t>
      </w:r>
      <w:proofErr w:type="spellStart"/>
      <w:r w:rsidRPr="00AC4758">
        <w:t>binários</w:t>
      </w:r>
      <w:proofErr w:type="spellEnd"/>
      <w:r w:rsidRPr="00AC4758">
        <w:t xml:space="preserve"> do Playwright: playwright install</w:t>
      </w:r>
    </w:p>
    <w:p w14:paraId="6A9F9EFE" w14:textId="77777777" w:rsidR="00495F4D" w:rsidRPr="00495F4D" w:rsidRDefault="00495F4D" w:rsidP="00495F4D">
      <w:pPr>
        <w:pStyle w:val="PargrafodaLista"/>
        <w:numPr>
          <w:ilvl w:val="1"/>
          <w:numId w:val="26"/>
        </w:numPr>
        <w:rPr>
          <w:lang w:val="pt-BR"/>
        </w:rPr>
      </w:pPr>
      <w:r w:rsidRPr="00AC4758">
        <w:t xml:space="preserve">   </w:t>
      </w:r>
      <w:r w:rsidRPr="00495F4D">
        <w:rPr>
          <w:lang w:val="pt-BR"/>
        </w:rPr>
        <w:t xml:space="preserve">3. Rodar a extração na web: </w:t>
      </w:r>
      <w:proofErr w:type="spellStart"/>
      <w:r w:rsidRPr="00495F4D">
        <w:rPr>
          <w:lang w:val="pt-BR"/>
        </w:rPr>
        <w:t>python</w:t>
      </w:r>
      <w:proofErr w:type="spellEnd"/>
      <w:r w:rsidRPr="00495F4D">
        <w:rPr>
          <w:lang w:val="pt-BR"/>
        </w:rPr>
        <w:t xml:space="preserve"> src/download_dados.py</w:t>
      </w:r>
    </w:p>
    <w:p w14:paraId="3D33D673" w14:textId="27A9B617" w:rsidR="00495F4D" w:rsidRPr="00AC4758" w:rsidRDefault="00495F4D" w:rsidP="00016830">
      <w:pPr>
        <w:pStyle w:val="PargrafodaLista"/>
        <w:numPr>
          <w:ilvl w:val="1"/>
          <w:numId w:val="26"/>
        </w:numPr>
        <w:rPr>
          <w:lang w:val="pt-BR"/>
        </w:rPr>
      </w:pPr>
      <w:r w:rsidRPr="00AC4758">
        <w:rPr>
          <w:lang w:val="pt-BR"/>
        </w:rPr>
        <w:t xml:space="preserve">   4. </w:t>
      </w:r>
      <w:r w:rsidR="00AC4758" w:rsidRPr="00AC4758">
        <w:rPr>
          <w:lang w:val="pt-BR"/>
        </w:rPr>
        <w:t>Rodar o tratamento, </w:t>
      </w:r>
      <w:proofErr w:type="spellStart"/>
      <w:r w:rsidR="00AC4758" w:rsidRPr="00AC4758">
        <w:rPr>
          <w:b/>
          <w:bCs/>
          <w:lang w:val="pt-BR"/>
        </w:rPr>
        <w:t>geocodificação</w:t>
      </w:r>
      <w:proofErr w:type="spellEnd"/>
      <w:r w:rsidR="00AC4758" w:rsidRPr="00AC4758">
        <w:rPr>
          <w:b/>
          <w:bCs/>
          <w:lang w:val="pt-BR"/>
        </w:rPr>
        <w:t xml:space="preserve"> reversa e o mapa de calor interativo</w:t>
      </w:r>
      <w:r w:rsidR="00AC4758" w:rsidRPr="00AC4758">
        <w:rPr>
          <w:lang w:val="pt-BR"/>
        </w:rPr>
        <w:t xml:space="preserve">: </w:t>
      </w:r>
      <w:proofErr w:type="spellStart"/>
      <w:r w:rsidR="00AC4758" w:rsidRPr="00AC4758">
        <w:rPr>
          <w:lang w:val="pt-BR"/>
        </w:rPr>
        <w:t>python</w:t>
      </w:r>
      <w:proofErr w:type="spellEnd"/>
      <w:r w:rsidR="00AC4758" w:rsidRPr="00AC4758">
        <w:rPr>
          <w:lang w:val="pt-BR"/>
        </w:rPr>
        <w:t xml:space="preserve"> src/main.py</w:t>
      </w:r>
    </w:p>
    <w:p w14:paraId="3D34C5D5" w14:textId="7BF5A12E" w:rsidR="001B4F1A" w:rsidRDefault="001B4F1A" w:rsidP="001B4F1A">
      <w:pPr>
        <w:pStyle w:val="PargrafodaLista"/>
        <w:numPr>
          <w:ilvl w:val="0"/>
          <w:numId w:val="26"/>
        </w:numPr>
        <w:rPr>
          <w:lang w:val="pt-BR"/>
        </w:rPr>
      </w:pPr>
      <w:r>
        <w:rPr>
          <w:lang w:val="pt-BR"/>
        </w:rPr>
        <w:t>Exemplos de uso</w:t>
      </w:r>
    </w:p>
    <w:p w14:paraId="193565F6" w14:textId="427C928E" w:rsidR="00495F4D" w:rsidRPr="00495F4D" w:rsidRDefault="00495F4D" w:rsidP="00495F4D">
      <w:pPr>
        <w:pStyle w:val="PargrafodaLista"/>
        <w:numPr>
          <w:ilvl w:val="1"/>
          <w:numId w:val="26"/>
        </w:numPr>
        <w:rPr>
          <w:lang w:val="pt-BR"/>
        </w:rPr>
      </w:pPr>
      <w:r w:rsidRPr="00495F4D">
        <w:rPr>
          <w:lang w:val="pt-BR"/>
        </w:rPr>
        <w:t xml:space="preserve">Executar o `main.py` lê os dados recém baixados e exibe no terminal a notificação: "RESUMO DAS QUEIMADAS", apontando o número de focos. </w:t>
      </w:r>
      <w:r w:rsidR="00AC4758" w:rsidRPr="00AC4758">
        <w:rPr>
          <w:lang w:val="pt-BR"/>
        </w:rPr>
        <w:t>O </w:t>
      </w:r>
      <w:r w:rsidR="00AC4758" w:rsidRPr="00AC4758">
        <w:rPr>
          <w:b/>
          <w:bCs/>
          <w:lang w:val="pt-BR"/>
        </w:rPr>
        <w:t>mapa "mapa_calor_queimadas.html"</w:t>
      </w:r>
      <w:r w:rsidR="00AC4758" w:rsidRPr="00AC4758">
        <w:rPr>
          <w:lang w:val="pt-BR"/>
        </w:rPr>
        <w:t> é automaticamente criado na pasta </w:t>
      </w:r>
      <w:r w:rsidR="00AC4758" w:rsidRPr="00AC4758">
        <w:rPr>
          <w:b/>
          <w:bCs/>
          <w:lang w:val="pt-BR"/>
        </w:rPr>
        <w:t>output/graficos/</w:t>
      </w:r>
      <w:r w:rsidR="00AC4758" w:rsidRPr="00AC4758">
        <w:rPr>
          <w:lang w:val="pt-BR"/>
        </w:rPr>
        <w:t> e a planilha Excel com as cidades afetadas em </w:t>
      </w:r>
      <w:r w:rsidR="00AC4758" w:rsidRPr="00AC4758">
        <w:rPr>
          <w:b/>
          <w:bCs/>
          <w:lang w:val="pt-BR"/>
        </w:rPr>
        <w:t>output/dados/</w:t>
      </w:r>
    </w:p>
    <w:p w14:paraId="78F5D0B8" w14:textId="77777777" w:rsidR="00341C65" w:rsidRPr="001B4F1A" w:rsidRDefault="00341C65" w:rsidP="00341C65">
      <w:pPr>
        <w:pStyle w:val="PargrafodaLista"/>
        <w:rPr>
          <w:lang w:val="pt-BR"/>
        </w:rPr>
      </w:pPr>
    </w:p>
    <w:p w14:paraId="4CAAEC6B" w14:textId="5C434740" w:rsidR="00664799" w:rsidRDefault="00664799" w:rsidP="00743F43">
      <w:pPr>
        <w:pStyle w:val="PargrafodaLista"/>
        <w:numPr>
          <w:ilvl w:val="0"/>
          <w:numId w:val="21"/>
        </w:numPr>
        <w:rPr>
          <w:lang w:val="pt-BR"/>
        </w:rPr>
      </w:pPr>
      <w:r>
        <w:rPr>
          <w:b/>
          <w:bCs/>
          <w:lang w:val="pt-BR"/>
        </w:rPr>
        <w:t>Melhorias Futuras:</w:t>
      </w:r>
    </w:p>
    <w:p w14:paraId="185B60F5" w14:textId="0914C2D3" w:rsidR="00664799" w:rsidRDefault="00495F4D" w:rsidP="00664799">
      <w:pPr>
        <w:pStyle w:val="PargrafodaLista"/>
        <w:numPr>
          <w:ilvl w:val="0"/>
          <w:numId w:val="27"/>
        </w:numPr>
        <w:rPr>
          <w:lang w:val="pt-BR"/>
        </w:rPr>
      </w:pPr>
      <w:r w:rsidRPr="00664799">
        <w:rPr>
          <w:lang w:val="pt-BR"/>
        </w:rPr>
        <w:t>Limitações</w:t>
      </w:r>
    </w:p>
    <w:p w14:paraId="06EEC865" w14:textId="0BAC75EA" w:rsidR="00495F4D" w:rsidRDefault="00495F4D" w:rsidP="00495F4D">
      <w:pPr>
        <w:pStyle w:val="PargrafodaLista"/>
        <w:numPr>
          <w:ilvl w:val="1"/>
          <w:numId w:val="27"/>
        </w:numPr>
        <w:rPr>
          <w:lang w:val="pt-BR"/>
        </w:rPr>
      </w:pPr>
      <w:r w:rsidRPr="00EA22BC">
        <w:rPr>
          <w:lang w:val="pt-BR"/>
        </w:rPr>
        <w:t xml:space="preserve"> Por ser uma automação web fortemente </w:t>
      </w:r>
      <w:proofErr w:type="spellStart"/>
      <w:r w:rsidRPr="00EA22BC">
        <w:rPr>
          <w:lang w:val="pt-BR"/>
        </w:rPr>
        <w:t>tipada</w:t>
      </w:r>
      <w:proofErr w:type="spellEnd"/>
      <w:r w:rsidRPr="00EA22BC">
        <w:rPr>
          <w:lang w:val="pt-BR"/>
        </w:rPr>
        <w:t xml:space="preserve"> nos atributos dos componentes HTML do site, qualquer mudança profunda da interface ou quebra de seletores pela equipe de </w:t>
      </w:r>
      <w:proofErr w:type="spellStart"/>
      <w:r w:rsidRPr="00EA22BC">
        <w:rPr>
          <w:lang w:val="pt-BR"/>
        </w:rPr>
        <w:t>dev</w:t>
      </w:r>
      <w:proofErr w:type="spellEnd"/>
      <w:r w:rsidRPr="00EA22BC">
        <w:rPr>
          <w:lang w:val="pt-BR"/>
        </w:rPr>
        <w:t xml:space="preserve"> do </w:t>
      </w:r>
      <w:proofErr w:type="spellStart"/>
      <w:r w:rsidRPr="00EA22BC">
        <w:rPr>
          <w:lang w:val="pt-BR"/>
        </w:rPr>
        <w:t>TerraBrasilis</w:t>
      </w:r>
      <w:proofErr w:type="spellEnd"/>
      <w:r w:rsidRPr="00EA22BC">
        <w:rPr>
          <w:lang w:val="pt-BR"/>
        </w:rPr>
        <w:t xml:space="preserve"> pode exigir manutenção no seletor de extração do robô.</w:t>
      </w:r>
    </w:p>
    <w:p w14:paraId="7234481A" w14:textId="77777777" w:rsidR="00495F4D" w:rsidRPr="00495F4D" w:rsidRDefault="00495F4D" w:rsidP="00495F4D">
      <w:pPr>
        <w:pStyle w:val="PargrafodaLista"/>
        <w:ind w:left="1440"/>
        <w:rPr>
          <w:lang w:val="pt-BR"/>
        </w:rPr>
      </w:pPr>
    </w:p>
    <w:p w14:paraId="32EBD14D" w14:textId="48B9C8BD" w:rsidR="004E20D0" w:rsidRDefault="00664799" w:rsidP="00664799">
      <w:pPr>
        <w:pStyle w:val="PargrafodaLista"/>
        <w:numPr>
          <w:ilvl w:val="0"/>
          <w:numId w:val="27"/>
        </w:numPr>
        <w:rPr>
          <w:lang w:val="pt-BR"/>
        </w:rPr>
      </w:pPr>
      <w:r>
        <w:rPr>
          <w:lang w:val="pt-BR"/>
        </w:rPr>
        <w:t>O que poderia ser aprimorado?</w:t>
      </w:r>
    </w:p>
    <w:p w14:paraId="0F488E01" w14:textId="77777777" w:rsidR="00495F4D" w:rsidRPr="00495F4D" w:rsidRDefault="00495F4D" w:rsidP="00495F4D">
      <w:pPr>
        <w:pStyle w:val="PargrafodaLista"/>
        <w:numPr>
          <w:ilvl w:val="1"/>
          <w:numId w:val="27"/>
        </w:numPr>
        <w:rPr>
          <w:lang w:val="pt-BR"/>
        </w:rPr>
      </w:pPr>
      <w:r w:rsidRPr="00495F4D">
        <w:rPr>
          <w:lang w:val="pt-BR"/>
        </w:rPr>
        <w:t>Integrar as duas etapas em uma DAG automática (usando um agendador Windows ou CRON) rodando uma vez pela manhã diariamente. Pode-se também usar o "</w:t>
      </w:r>
      <w:proofErr w:type="spellStart"/>
      <w:r w:rsidRPr="00495F4D">
        <w:rPr>
          <w:lang w:val="pt-BR"/>
        </w:rPr>
        <w:t>BotCity</w:t>
      </w:r>
      <w:proofErr w:type="spellEnd"/>
      <w:r w:rsidRPr="00495F4D">
        <w:rPr>
          <w:lang w:val="pt-BR"/>
        </w:rPr>
        <w:t>" ou biblioteca SMTP (</w:t>
      </w:r>
      <w:proofErr w:type="spellStart"/>
      <w:r w:rsidRPr="00495F4D">
        <w:rPr>
          <w:lang w:val="pt-BR"/>
        </w:rPr>
        <w:t>yagmail</w:t>
      </w:r>
      <w:proofErr w:type="spellEnd"/>
      <w:r w:rsidRPr="00495F4D">
        <w:rPr>
          <w:lang w:val="pt-BR"/>
        </w:rPr>
        <w:t>) para o próprio robô enviar o CSV limpo e o PNG atrelados em um e-mail automaticamente de relatório matinal.</w:t>
      </w:r>
    </w:p>
    <w:p w14:paraId="1A56CECF" w14:textId="77777777" w:rsidR="00495F4D" w:rsidRDefault="00495F4D" w:rsidP="00495F4D">
      <w:pPr>
        <w:pStyle w:val="PargrafodaLista"/>
        <w:ind w:left="1440"/>
        <w:rPr>
          <w:lang w:val="pt-BR"/>
        </w:rPr>
      </w:pPr>
    </w:p>
    <w:p w14:paraId="7BDB8953" w14:textId="177DE211" w:rsidR="00495F4D" w:rsidRPr="00495F4D" w:rsidRDefault="004E20D0" w:rsidP="00EA41CD">
      <w:pPr>
        <w:pStyle w:val="PargrafodaLista"/>
        <w:numPr>
          <w:ilvl w:val="0"/>
          <w:numId w:val="27"/>
        </w:numPr>
        <w:rPr>
          <w:lang w:val="pt-BR"/>
        </w:rPr>
      </w:pPr>
      <w:r w:rsidRPr="00495F4D">
        <w:rPr>
          <w:lang w:val="pt-BR"/>
        </w:rPr>
        <w:t>Possíveis extensões do projeto</w:t>
      </w:r>
    </w:p>
    <w:p w14:paraId="3589A068" w14:textId="2502E08A" w:rsidR="00495F4D" w:rsidRDefault="00495F4D" w:rsidP="00495F4D">
      <w:pPr>
        <w:pStyle w:val="PargrafodaLista"/>
        <w:numPr>
          <w:ilvl w:val="1"/>
          <w:numId w:val="27"/>
        </w:numPr>
        <w:rPr>
          <w:lang w:val="pt-BR"/>
        </w:rPr>
      </w:pPr>
      <w:r w:rsidRPr="00EA22BC">
        <w:rPr>
          <w:lang w:val="pt-BR"/>
        </w:rPr>
        <w:t xml:space="preserve">Possíveis extensões do projeto: Armazenar os logs dos dados diários consolidados em um banco de dados leve como </w:t>
      </w:r>
      <w:proofErr w:type="spellStart"/>
      <w:r w:rsidRPr="00EA22BC">
        <w:rPr>
          <w:lang w:val="pt-BR"/>
        </w:rPr>
        <w:t>SQLite</w:t>
      </w:r>
      <w:proofErr w:type="spellEnd"/>
      <w:r w:rsidRPr="00EA22BC">
        <w:rPr>
          <w:lang w:val="pt-BR"/>
        </w:rPr>
        <w:t xml:space="preserve"> ou </w:t>
      </w:r>
      <w:proofErr w:type="spellStart"/>
      <w:r w:rsidRPr="00EA22BC">
        <w:rPr>
          <w:lang w:val="pt-BR"/>
        </w:rPr>
        <w:t>DuckDB</w:t>
      </w:r>
      <w:proofErr w:type="spellEnd"/>
      <w:r w:rsidRPr="00EA22BC">
        <w:rPr>
          <w:lang w:val="pt-BR"/>
        </w:rPr>
        <w:t xml:space="preserve">. Integrar uma interface Dashboard utilizando </w:t>
      </w:r>
      <w:proofErr w:type="spellStart"/>
      <w:r w:rsidRPr="00EA22BC">
        <w:rPr>
          <w:lang w:val="pt-BR"/>
        </w:rPr>
        <w:t>Streamlit</w:t>
      </w:r>
      <w:proofErr w:type="spellEnd"/>
      <w:r w:rsidRPr="00EA22BC">
        <w:rPr>
          <w:lang w:val="pt-BR"/>
        </w:rPr>
        <w:t xml:space="preserve"> para visualizar um mapa de calor das coordenadas (</w:t>
      </w:r>
      <w:proofErr w:type="spellStart"/>
      <w:r w:rsidRPr="00EA22BC">
        <w:rPr>
          <w:lang w:val="pt-BR"/>
        </w:rPr>
        <w:t>Lat</w:t>
      </w:r>
      <w:proofErr w:type="spellEnd"/>
      <w:r w:rsidRPr="00EA22BC">
        <w:rPr>
          <w:lang w:val="pt-BR"/>
        </w:rPr>
        <w:t>/</w:t>
      </w:r>
      <w:proofErr w:type="spellStart"/>
      <w:r w:rsidRPr="00EA22BC">
        <w:rPr>
          <w:lang w:val="pt-BR"/>
        </w:rPr>
        <w:t>Lon</w:t>
      </w:r>
      <w:proofErr w:type="spellEnd"/>
      <w:r w:rsidRPr="00EA22BC">
        <w:rPr>
          <w:lang w:val="pt-BR"/>
        </w:rPr>
        <w:t>) onde os pontos críticos estão ocorrendo no dia.</w:t>
      </w:r>
    </w:p>
    <w:p w14:paraId="73335638" w14:textId="1DEB05DB" w:rsidR="004E20D0" w:rsidRDefault="004E20D0" w:rsidP="004E20D0">
      <w:pPr>
        <w:pStyle w:val="PargrafodaLista"/>
        <w:rPr>
          <w:lang w:val="pt-BR"/>
        </w:rPr>
      </w:pPr>
    </w:p>
    <w:p w14:paraId="5C4C6E9C" w14:textId="7B3C3E85" w:rsidR="00495F4D" w:rsidRDefault="00495F4D" w:rsidP="004E20D0">
      <w:pPr>
        <w:pStyle w:val="PargrafodaLista"/>
        <w:rPr>
          <w:lang w:val="pt-BR"/>
        </w:rPr>
      </w:pPr>
    </w:p>
    <w:p w14:paraId="51376B14" w14:textId="77777777" w:rsidR="00495F4D" w:rsidRDefault="00495F4D" w:rsidP="004E20D0">
      <w:pPr>
        <w:pStyle w:val="PargrafodaLista"/>
        <w:rPr>
          <w:lang w:val="pt-BR"/>
        </w:rPr>
      </w:pPr>
    </w:p>
    <w:p w14:paraId="1AC92474" w14:textId="533DABB4" w:rsidR="004E20D0" w:rsidRDefault="00495F4D" w:rsidP="004E20D0">
      <w:pPr>
        <w:pStyle w:val="PargrafodaLista"/>
        <w:numPr>
          <w:ilvl w:val="0"/>
          <w:numId w:val="21"/>
        </w:numPr>
        <w:rPr>
          <w:lang w:val="pt-BR"/>
        </w:rPr>
      </w:pPr>
      <w:r w:rsidRPr="004E20D0">
        <w:rPr>
          <w:b/>
          <w:bCs/>
          <w:lang w:val="pt-BR"/>
        </w:rPr>
        <w:lastRenderedPageBreak/>
        <w:t>Repositório</w:t>
      </w:r>
    </w:p>
    <w:p w14:paraId="67C5F41D" w14:textId="77777777" w:rsidR="00495F4D" w:rsidRDefault="00495F4D" w:rsidP="00495F4D">
      <w:pPr>
        <w:pStyle w:val="PargrafodaLista"/>
        <w:numPr>
          <w:ilvl w:val="0"/>
          <w:numId w:val="28"/>
        </w:numPr>
        <w:rPr>
          <w:lang w:val="pt-BR"/>
        </w:rPr>
      </w:pPr>
      <w:r w:rsidRPr="004E20D0">
        <w:rPr>
          <w:lang w:val="pt-BR"/>
        </w:rPr>
        <w:t>Link GitHub</w:t>
      </w:r>
    </w:p>
    <w:p w14:paraId="059A0AA1" w14:textId="08C424D7" w:rsidR="00EA22BC" w:rsidRPr="00495F4D" w:rsidRDefault="00495F4D" w:rsidP="00495F4D">
      <w:pPr>
        <w:pStyle w:val="PargrafodaLista"/>
        <w:numPr>
          <w:ilvl w:val="1"/>
          <w:numId w:val="28"/>
        </w:numPr>
        <w:rPr>
          <w:lang w:val="pt-BR"/>
        </w:rPr>
      </w:pPr>
      <w:r w:rsidRPr="00495F4D">
        <w:rPr>
          <w:lang w:val="pt-BR"/>
        </w:rPr>
        <w:t>https://github.com/biinahc/monitoramento_queimadas</w:t>
      </w:r>
    </w:p>
    <w:p w14:paraId="2A50409A" w14:textId="4FB0728F" w:rsidR="00EA22BC" w:rsidRDefault="00EA22BC" w:rsidP="00EA22BC">
      <w:pPr>
        <w:rPr>
          <w:lang w:val="pt-BR"/>
        </w:rPr>
      </w:pPr>
    </w:p>
    <w:p w14:paraId="0471AC27" w14:textId="306E4F08" w:rsidR="00EA22BC" w:rsidRDefault="00EA22BC" w:rsidP="00EA22BC">
      <w:pPr>
        <w:rPr>
          <w:lang w:val="pt-BR"/>
        </w:rPr>
      </w:pPr>
    </w:p>
    <w:p w14:paraId="54B20386" w14:textId="03A02580" w:rsidR="00EA22BC" w:rsidRDefault="00EA22BC" w:rsidP="00EA22BC">
      <w:pPr>
        <w:pStyle w:val="NormalWeb"/>
      </w:pPr>
    </w:p>
    <w:p w14:paraId="6EEB34AC" w14:textId="0748751B" w:rsidR="00EA22BC" w:rsidRPr="00EA22BC" w:rsidRDefault="00EA22BC" w:rsidP="00EA22BC">
      <w:pPr>
        <w:rPr>
          <w:lang w:val="pt-BR"/>
        </w:rPr>
      </w:pPr>
    </w:p>
    <w:sectPr w:rsidR="00EA22BC" w:rsidRPr="00EA22BC" w:rsidSect="00495F4D">
      <w:pgSz w:w="12240" w:h="15840"/>
      <w:pgMar w:top="127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D1112"/>
    <w:multiLevelType w:val="hybridMultilevel"/>
    <w:tmpl w:val="F72262E6"/>
    <w:lvl w:ilvl="0" w:tplc="5C7C9E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9B660C3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9430CF"/>
    <w:multiLevelType w:val="hybridMultilevel"/>
    <w:tmpl w:val="4D52A52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C90F58"/>
    <w:multiLevelType w:val="hybridMultilevel"/>
    <w:tmpl w:val="B3AC800C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DE620F"/>
    <w:multiLevelType w:val="hybridMultilevel"/>
    <w:tmpl w:val="2E3E858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170E42"/>
    <w:multiLevelType w:val="hybridMultilevel"/>
    <w:tmpl w:val="51EC23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1E5631"/>
    <w:multiLevelType w:val="hybridMultilevel"/>
    <w:tmpl w:val="D812AE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B3B9A"/>
    <w:multiLevelType w:val="hybridMultilevel"/>
    <w:tmpl w:val="9E9A0DE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37D1A"/>
    <w:multiLevelType w:val="hybridMultilevel"/>
    <w:tmpl w:val="5720F9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44348"/>
    <w:multiLevelType w:val="hybridMultilevel"/>
    <w:tmpl w:val="B79C8A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13947"/>
    <w:multiLevelType w:val="hybridMultilevel"/>
    <w:tmpl w:val="7A8CAC26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8E17DF"/>
    <w:multiLevelType w:val="hybridMultilevel"/>
    <w:tmpl w:val="F08A617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B2632"/>
    <w:multiLevelType w:val="hybridMultilevel"/>
    <w:tmpl w:val="78FE141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C41A17"/>
    <w:multiLevelType w:val="hybridMultilevel"/>
    <w:tmpl w:val="F72262E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2F2449"/>
    <w:multiLevelType w:val="hybridMultilevel"/>
    <w:tmpl w:val="90105F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B652A"/>
    <w:multiLevelType w:val="hybridMultilevel"/>
    <w:tmpl w:val="A9187D2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7306E6"/>
    <w:multiLevelType w:val="hybridMultilevel"/>
    <w:tmpl w:val="928EE69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A4D7E"/>
    <w:multiLevelType w:val="hybridMultilevel"/>
    <w:tmpl w:val="802A64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1F373A"/>
    <w:multiLevelType w:val="hybridMultilevel"/>
    <w:tmpl w:val="811CB53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D963BD2"/>
    <w:multiLevelType w:val="hybridMultilevel"/>
    <w:tmpl w:val="2B98C67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204514">
    <w:abstractNumId w:val="8"/>
  </w:num>
  <w:num w:numId="2" w16cid:durableId="255407844">
    <w:abstractNumId w:val="6"/>
  </w:num>
  <w:num w:numId="3" w16cid:durableId="1047992592">
    <w:abstractNumId w:val="5"/>
  </w:num>
  <w:num w:numId="4" w16cid:durableId="1321887247">
    <w:abstractNumId w:val="4"/>
  </w:num>
  <w:num w:numId="5" w16cid:durableId="235287148">
    <w:abstractNumId w:val="7"/>
  </w:num>
  <w:num w:numId="6" w16cid:durableId="1447037589">
    <w:abstractNumId w:val="3"/>
  </w:num>
  <w:num w:numId="7" w16cid:durableId="1556159279">
    <w:abstractNumId w:val="2"/>
  </w:num>
  <w:num w:numId="8" w16cid:durableId="271784891">
    <w:abstractNumId w:val="1"/>
  </w:num>
  <w:num w:numId="9" w16cid:durableId="1734423868">
    <w:abstractNumId w:val="0"/>
  </w:num>
  <w:num w:numId="10" w16cid:durableId="1360469304">
    <w:abstractNumId w:val="23"/>
  </w:num>
  <w:num w:numId="11" w16cid:durableId="1855806965">
    <w:abstractNumId w:val="26"/>
  </w:num>
  <w:num w:numId="12" w16cid:durableId="95053733">
    <w:abstractNumId w:val="12"/>
  </w:num>
  <w:num w:numId="13" w16cid:durableId="1132407434">
    <w:abstractNumId w:val="9"/>
  </w:num>
  <w:num w:numId="14" w16cid:durableId="799035826">
    <w:abstractNumId w:val="25"/>
  </w:num>
  <w:num w:numId="15" w16cid:durableId="1408041029">
    <w:abstractNumId w:val="11"/>
  </w:num>
  <w:num w:numId="16" w16cid:durableId="2030139250">
    <w:abstractNumId w:val="17"/>
  </w:num>
  <w:num w:numId="17" w16cid:durableId="1255898070">
    <w:abstractNumId w:val="18"/>
  </w:num>
  <w:num w:numId="18" w16cid:durableId="755905730">
    <w:abstractNumId w:val="13"/>
  </w:num>
  <w:num w:numId="19" w16cid:durableId="1687170697">
    <w:abstractNumId w:val="27"/>
  </w:num>
  <w:num w:numId="20" w16cid:durableId="690839908">
    <w:abstractNumId w:val="21"/>
  </w:num>
  <w:num w:numId="21" w16cid:durableId="110712714">
    <w:abstractNumId w:val="20"/>
  </w:num>
  <w:num w:numId="22" w16cid:durableId="776288482">
    <w:abstractNumId w:val="22"/>
  </w:num>
  <w:num w:numId="23" w16cid:durableId="1764497169">
    <w:abstractNumId w:val="10"/>
  </w:num>
  <w:num w:numId="24" w16cid:durableId="468203992">
    <w:abstractNumId w:val="15"/>
  </w:num>
  <w:num w:numId="25" w16cid:durableId="1981612697">
    <w:abstractNumId w:val="24"/>
  </w:num>
  <w:num w:numId="26" w16cid:durableId="340162563">
    <w:abstractNumId w:val="19"/>
  </w:num>
  <w:num w:numId="27" w16cid:durableId="830097732">
    <w:abstractNumId w:val="16"/>
  </w:num>
  <w:num w:numId="28" w16cid:durableId="4628884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19"/>
    <w:rsid w:val="00034616"/>
    <w:rsid w:val="0006063C"/>
    <w:rsid w:val="000F608F"/>
    <w:rsid w:val="00123536"/>
    <w:rsid w:val="0015074B"/>
    <w:rsid w:val="001B4F1A"/>
    <w:rsid w:val="001F335C"/>
    <w:rsid w:val="0029639D"/>
    <w:rsid w:val="002D4E96"/>
    <w:rsid w:val="003114F5"/>
    <w:rsid w:val="00326F90"/>
    <w:rsid w:val="00341C65"/>
    <w:rsid w:val="00375907"/>
    <w:rsid w:val="003959E2"/>
    <w:rsid w:val="003F1DD4"/>
    <w:rsid w:val="003F78AC"/>
    <w:rsid w:val="00465C5D"/>
    <w:rsid w:val="00495F4D"/>
    <w:rsid w:val="004E20D0"/>
    <w:rsid w:val="005768F9"/>
    <w:rsid w:val="005A3641"/>
    <w:rsid w:val="005C674B"/>
    <w:rsid w:val="005D39DA"/>
    <w:rsid w:val="00606FDA"/>
    <w:rsid w:val="00664799"/>
    <w:rsid w:val="006701C3"/>
    <w:rsid w:val="00732BA8"/>
    <w:rsid w:val="00743F43"/>
    <w:rsid w:val="00776F8F"/>
    <w:rsid w:val="00781EDA"/>
    <w:rsid w:val="00810FF7"/>
    <w:rsid w:val="008565B2"/>
    <w:rsid w:val="008A2BF6"/>
    <w:rsid w:val="008B3D23"/>
    <w:rsid w:val="008B47B2"/>
    <w:rsid w:val="00902C14"/>
    <w:rsid w:val="00975303"/>
    <w:rsid w:val="009D7C7F"/>
    <w:rsid w:val="00A0349D"/>
    <w:rsid w:val="00A26E57"/>
    <w:rsid w:val="00A760B0"/>
    <w:rsid w:val="00A76F64"/>
    <w:rsid w:val="00A92C7E"/>
    <w:rsid w:val="00AA1D8D"/>
    <w:rsid w:val="00AC4758"/>
    <w:rsid w:val="00AC6DEE"/>
    <w:rsid w:val="00B45D96"/>
    <w:rsid w:val="00B47730"/>
    <w:rsid w:val="00BA0A47"/>
    <w:rsid w:val="00BC57C9"/>
    <w:rsid w:val="00C4259A"/>
    <w:rsid w:val="00CB0664"/>
    <w:rsid w:val="00CD3579"/>
    <w:rsid w:val="00DC6C11"/>
    <w:rsid w:val="00E618CE"/>
    <w:rsid w:val="00E654AB"/>
    <w:rsid w:val="00EA22BC"/>
    <w:rsid w:val="00F2086E"/>
    <w:rsid w:val="00F43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ACDA36B-1C47-4EA6-8459-9D58A263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A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2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0FADDC-7B0C-4B7E-AEF3-321E9088D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717</Words>
  <Characters>3877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Biinahc Biinahc</cp:lastModifiedBy>
  <cp:revision>5</cp:revision>
  <dcterms:created xsi:type="dcterms:W3CDTF">2026-03-26T02:05:00Z</dcterms:created>
  <dcterms:modified xsi:type="dcterms:W3CDTF">2026-04-06T00:11:00Z</dcterms:modified>
  <cp:category/>
</cp:coreProperties>
</file>